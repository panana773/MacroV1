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algun Gothic" w:hAnsi="Malgun Gothic" w:eastAsia="Malgun Gothic"/>
          <w:b/>
          <w:sz w:val="56"/>
        </w:rPr>
        <w:t>Macro V1 사용설명서</w:t>
      </w:r>
    </w:p>
    <w:p>
      <w:pPr>
        <w:jc w:val="center"/>
      </w:pPr>
      <w:r>
        <w:rPr>
          <w:sz w:val="26"/>
        </w:rPr>
        <w:t>좌표 등록 · Queue 실행 · 예약 실행 · 서버 시간 동기화</w:t>
      </w:r>
    </w:p>
    <w:p>
      <w:pPr>
        <w:spacing w:before="500"/>
        <w:jc w:val="center"/>
      </w:pPr>
      <w:r>
        <w:rPr>
          <w:i/>
          <w:sz w:val="20"/>
        </w:rPr>
        <w:t>Version 1.0</w:t>
      </w:r>
    </w:p>
    <w:p>
      <w:pPr>
        <w:spacing w:before="1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H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현재 마우스 위치를 Queue에 등록</w:t>
            </w:r>
          </w:p>
        </w:tc>
      </w:tr>
      <w:tr>
        <w:tc>
          <w:tcPr>
            <w:tcW w:type="dxa" w:w="5040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S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Queue 즉시 실행</w:t>
            </w:r>
          </w:p>
        </w:tc>
      </w:tr>
      <w:tr>
        <w:tc>
          <w:tcPr>
            <w:tcW w:type="dxa" w:w="5040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ESC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긴급 정지 및 예약 취소</w:t>
            </w:r>
          </w:p>
        </w:tc>
      </w:tr>
      <w:tr>
        <w:tc>
          <w:tcPr>
            <w:tcW w:type="dxa" w:w="5040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설정 저장</w:t>
            </w:r>
          </w:p>
        </w:tc>
        <w:tc>
          <w:tcPr>
            <w:tcW w:type="dxa" w:w="50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URL, 목표시간, 클릭간격, Queue 저장</w:t>
            </w:r>
          </w:p>
        </w:tc>
      </w:tr>
    </w:tbl>
    <w:p>
      <w:pPr>
        <w:spacing w:before="440"/>
        <w:jc w:val="center"/>
      </w:pPr>
      <w:r>
        <w:rPr>
          <w:b/>
        </w:rPr>
        <w:t>중요: 실제 서비스에서 사용하기 전에 반드시 빈 페이지나 테스트 환경에서 먼저 동작을 확인하세요.</w:t>
      </w:r>
    </w:p>
    <w:p>
      <w:r>
        <w:br w:type="page"/>
      </w:r>
    </w:p>
    <w:p>
      <w:pPr>
        <w:pStyle w:val="Heading1"/>
      </w:pPr>
      <w:r>
        <w:t>1. 프로그램 개요</w:t>
      </w:r>
    </w:p>
    <w:p>
      <w:r>
        <w:t>Macro V1은 사용자가 화면 좌표를 직접 등록하고, 저장된 좌표를 순서대로 자동 클릭하는 Windows용 데스크톱 GUI 프로그램입니다. 즉시 실행과 지정 시간 예약 실행을 모두 지원하며, 실행 중 ESC 키로 중단할 수 있습니다.</w:t>
      </w:r>
    </w:p>
    <w:p>
      <w:pPr>
        <w:pStyle w:val="ListBullet"/>
      </w:pPr>
      <w:r>
        <w:t>현재 마우스 좌표 실시간 표시</w:t>
      </w:r>
    </w:p>
    <w:p>
      <w:pPr>
        <w:pStyle w:val="ListBullet"/>
      </w:pPr>
      <w:r>
        <w:t>H 키로 좌표 Queue 등록</w:t>
      </w:r>
    </w:p>
    <w:p>
      <w:pPr>
        <w:pStyle w:val="ListBullet"/>
      </w:pPr>
      <w:r>
        <w:t>Queue 순서 변경 / 개별 삭제 / 전체 초기화</w:t>
      </w:r>
    </w:p>
    <w:p>
      <w:pPr>
        <w:pStyle w:val="ListBullet"/>
      </w:pPr>
      <w:r>
        <w:t>S 키 또는 버튼으로 Queue 즉시 실행</w:t>
      </w:r>
    </w:p>
    <w:p>
      <w:pPr>
        <w:pStyle w:val="ListBullet"/>
      </w:pPr>
      <w:r>
        <w:t>클릭 간격(ms) 설정</w:t>
      </w:r>
    </w:p>
    <w:p>
      <w:pPr>
        <w:pStyle w:val="ListBullet"/>
      </w:pPr>
      <w:r>
        <w:t>ESC 긴급 정지</w:t>
      </w:r>
    </w:p>
    <w:p>
      <w:pPr>
        <w:pStyle w:val="ListBullet"/>
      </w:pPr>
      <w:r>
        <w:t>서버 시간 동기화 후 목표 시간 예약 실행</w:t>
      </w:r>
    </w:p>
    <w:p>
      <w:pPr>
        <w:pStyle w:val="ListBullet"/>
      </w:pPr>
      <w:r>
        <w:t>설정 및 Queue JSON 저장/복원</w:t>
      </w:r>
    </w:p>
    <w:p>
      <w:pPr>
        <w:pStyle w:val="Heading1"/>
      </w:pPr>
      <w:r>
        <w:t>2. 프로젝트 실행 준비</w:t>
      </w:r>
    </w:p>
    <w:p>
      <w:r>
        <w:t>프로젝트 폴더는 다음과 같은 구조를 권장합니다.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macro_v1/</w:t>
              <w:br/>
              <w:t>├── main.py</w:t>
              <w:br/>
              <w:t>├── requirements.txt</w:t>
              <w:br/>
              <w:t>├── gui/</w:t>
              <w:br/>
              <w:t>│   ├── __init__.py</w:t>
              <w:br/>
              <w:t>│   └── app.py</w:t>
              <w:br/>
              <w:t>├── core/</w:t>
              <w:br/>
              <w:t>│   ├── __init__.py</w:t>
              <w:br/>
              <w:t>│   ├── queue_manager.py</w:t>
              <w:br/>
              <w:t>│   ├── click_engine.py</w:t>
              <w:br/>
              <w:t>│   ├── server_time.py</w:t>
              <w:br/>
              <w:t>│   ├── scheduler.py</w:t>
              <w:br/>
              <w:t>│   └── hotkeys.py</w:t>
              <w:br/>
              <w:t>├── config/</w:t>
              <w:br/>
              <w:t>│   ├── __init__.py</w:t>
              <w:br/>
              <w:t>│   └── config_manager.py</w:t>
              <w:br/>
              <w:t>└── data/</w:t>
              <w:br/>
              <w:t xml:space="preserve">    └── settings.json</w:t>
            </w:r>
          </w:p>
        </w:tc>
      </w:tr>
    </w:tbl>
    <w:p>
      <w:pPr>
        <w:spacing w:before="100" w:after="60"/>
      </w:pPr>
      <w:r>
        <w:rPr>
          <w:b/>
          <w:sz w:val="24"/>
        </w:rPr>
        <w:t>1. 필요 라이브러리 설치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pip install -r requirements.txt</w:t>
            </w:r>
          </w:p>
        </w:tc>
      </w:tr>
    </w:tbl>
    <w:p>
      <w:pPr>
        <w:spacing w:before="100" w:after="60"/>
      </w:pPr>
      <w:r>
        <w:rPr>
          <w:b/>
          <w:sz w:val="24"/>
        </w:rPr>
        <w:t>2. 프로그램 실행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python main.py</w:t>
            </w:r>
          </w:p>
        </w:tc>
      </w:tr>
    </w:tbl>
    <w:p>
      <w:r>
        <w:t>정상적으로 실행되면 Macro V1 창이 표시됩니다. 창 오른쪽 위 X 버튼으로 종료할 수 있으며, 종료 시 설정 저장을 시도합니다.</w:t>
      </w:r>
    </w:p>
    <w:p>
      <w:pPr>
        <w:pStyle w:val="Heading1"/>
      </w:pPr>
      <w:r>
        <w:t>3. 화면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주요 항목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서버 시간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서버 URL / 동기화 / 현재 서버 시간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입력한 URL 기준으로 서버 시간 오프셋을 추정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예약 실행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목표 시간 / 예약 시작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목표 서버 시간 도달 시 Queue 자동 실행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마우스 / 단축키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현재 X, Y / H / S / ESC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좌표 등록과 전역 단축키 확인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클릭 Queue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좌표 목록 / ↑ / ↓ / 삭제 / 초기화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클릭 순서 편집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실행 설정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클릭 간격 / Queue 실행 / 긴급 정지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실행 속도와 수동 제어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상태 표시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상태 / Queue 개수 / 진행률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현재 프로그램 상태 확인</w:t>
            </w:r>
          </w:p>
        </w:tc>
      </w:tr>
    </w:tbl>
    <w:p>
      <w:pPr>
        <w:pStyle w:val="Heading1"/>
      </w:pPr>
      <w:r>
        <w:t>4. 가장 기본적인 사용 방법</w:t>
      </w:r>
    </w:p>
    <w:p>
      <w:pPr>
        <w:spacing w:before="100" w:after="60"/>
      </w:pPr>
      <w:r>
        <w:rPr>
          <w:b/>
          <w:sz w:val="24"/>
        </w:rPr>
        <w:t>1. 클릭할 첫 번째 위치로 마우스를 이동</w:t>
      </w:r>
    </w:p>
    <w:p>
      <w:r>
        <w:t>예: 브라우저의 첫 번째 버튼 위에 마우스를 올립니다.</w:t>
      </w:r>
    </w:p>
    <w:p>
      <w:pPr>
        <w:spacing w:before="100" w:after="60"/>
      </w:pPr>
      <w:r>
        <w:rPr>
          <w:b/>
          <w:sz w:val="24"/>
        </w:rPr>
        <w:t>2. H 키를 눌러 현재 위치 등록</w:t>
      </w:r>
    </w:p>
    <w:p>
      <w:r>
        <w:t>Queue에 현재 좌표가 1번 항목으로 추가됩니다.</w:t>
      </w:r>
    </w:p>
    <w:p>
      <w:pPr>
        <w:spacing w:before="100" w:after="60"/>
      </w:pPr>
      <w:r>
        <w:rPr>
          <w:b/>
          <w:sz w:val="24"/>
        </w:rPr>
        <w:t>3. 다음 위치에서도 H 키 반복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1. X: 820   Y: 540</w:t>
              <w:br/>
              <w:t>2. X: 820   Y: 590</w:t>
              <w:br/>
              <w:t>3. X: 930   Y: 710</w:t>
            </w:r>
          </w:p>
        </w:tc>
      </w:tr>
    </w:tbl>
    <w:p>
      <w:pPr>
        <w:spacing w:before="100" w:after="60"/>
      </w:pPr>
      <w:r>
        <w:rPr>
          <w:b/>
          <w:sz w:val="24"/>
        </w:rPr>
        <w:t>4. 클릭 간격 설정</w:t>
      </w:r>
    </w:p>
    <w:p>
      <w:r>
        <w:t>단위는 ms(밀리초)입니다. 예를 들어 30을 입력하면 각 클릭 사이에 약 30ms 간격을 둡니다.</w:t>
      </w:r>
    </w:p>
    <w:p>
      <w:pPr>
        <w:spacing w:before="100" w:after="60"/>
      </w:pPr>
      <w:r>
        <w:rPr>
          <w:b/>
          <w:sz w:val="24"/>
        </w:rPr>
        <w:t>5. S 키 또는 "▶ Queue 실행" 버튼으로 실행</w:t>
      </w:r>
    </w:p>
    <w:p>
      <w:r>
        <w:t>Queue에 저장된 좌표를 위에서 아래 순서대로 클릭합니다. 실행이 끝나도 Queue는 삭제되지 않습니다.</w:t>
      </w:r>
    </w:p>
    <w:p>
      <w:pPr>
        <w:pStyle w:val="Heading1"/>
      </w:pPr>
      <w:r>
        <w:t>5. Queue 관리</w:t>
      </w:r>
    </w:p>
    <w:p>
      <w:r>
        <w:t>Queue의 항목을 마우스로 선택한 뒤 아래 기능을 사용할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버튼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type="dxa" w:w="5040"/>
          </w:tcPr>
          <w:p>
            <w:r>
              <w:t>↑</w:t>
            </w:r>
          </w:p>
        </w:tc>
        <w:tc>
          <w:tcPr>
            <w:tcW w:type="dxa" w:w="5040"/>
          </w:tcPr>
          <w:p>
            <w:r>
              <w:t>선택 항목을 한 단계 위로 이동</w:t>
            </w:r>
          </w:p>
        </w:tc>
      </w:tr>
      <w:tr>
        <w:tc>
          <w:tcPr>
            <w:tcW w:type="dxa" w:w="5040"/>
          </w:tcPr>
          <w:p>
            <w:r>
              <w:t>↓</w:t>
            </w:r>
          </w:p>
        </w:tc>
        <w:tc>
          <w:tcPr>
            <w:tcW w:type="dxa" w:w="5040"/>
          </w:tcPr>
          <w:p>
            <w:r>
              <w:t>선택 항목을 한 단계 아래로 이동</w:t>
            </w:r>
          </w:p>
        </w:tc>
      </w:tr>
      <w:tr>
        <w:tc>
          <w:tcPr>
            <w:tcW w:type="dxa" w:w="5040"/>
          </w:tcPr>
          <w:p>
            <w:r>
              <w:t>삭제</w:t>
            </w:r>
          </w:p>
        </w:tc>
        <w:tc>
          <w:tcPr>
            <w:tcW w:type="dxa" w:w="5040"/>
          </w:tcPr>
          <w:p>
            <w:r>
              <w:t>선택한 좌표 하나만 삭제</w:t>
            </w:r>
          </w:p>
        </w:tc>
      </w:tr>
      <w:tr>
        <w:tc>
          <w:tcPr>
            <w:tcW w:type="dxa" w:w="5040"/>
          </w:tcPr>
          <w:p>
            <w:r>
              <w:t>Queue 초기화</w:t>
            </w:r>
          </w:p>
        </w:tc>
        <w:tc>
          <w:tcPr>
            <w:tcW w:type="dxa" w:w="5040"/>
          </w:tcPr>
          <w:p>
            <w:r>
              <w:t>Queue 전체 좌표 삭제</w:t>
            </w:r>
          </w:p>
        </w:tc>
      </w:tr>
    </w:tbl>
    <w:p>
      <w:r>
        <w:t>실행 중에는 Queue 수정이 제한됩니다. 실행이 끝나거나 긴급 정지 후 수정하세요.</w:t>
      </w:r>
    </w:p>
    <w:p>
      <w:pPr>
        <w:pStyle w:val="Heading1"/>
      </w:pPr>
      <w:r>
        <w:t>6. 단축키와 긴급 정지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H   : 현재 마우스 좌표 등록</w:t>
              <w:br/>
              <w:t>S   : Queue 즉시 실행</w:t>
              <w:br/>
              <w:t>ESC : 실행 중단 + 예약 취소</w:t>
            </w:r>
          </w:p>
        </w:tc>
      </w:tr>
    </w:tbl>
    <w:p>
      <w:r>
        <w:t>ESC는 Queue 실행 중 남은 클릭을 중단하며, 동시에 활성화된 예약도 취소합니다. 또한 PyAutoGUI의 fail-safe가 활성화되어 있어 마우스를 화면의 왼쪽 위 모서리로 빠르게 이동하면 예외가 발생하며 실행이 중단될 수 있습니다.</w:t>
      </w:r>
    </w:p>
    <w:p>
      <w:pPr>
        <w:pStyle w:val="Heading1"/>
      </w:pPr>
      <w:r>
        <w:t>7. 서버 시간 동기화</w:t>
      </w:r>
    </w:p>
    <w:p>
      <w:pPr>
        <w:spacing w:before="100" w:after="60"/>
      </w:pPr>
      <w:r>
        <w:rPr>
          <w:b/>
          <w:sz w:val="24"/>
        </w:rPr>
        <w:t>1. 서버 URL 입력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https://example.com</w:t>
            </w:r>
          </w:p>
        </w:tc>
      </w:tr>
    </w:tbl>
    <w:p>
      <w:pPr>
        <w:spacing w:before="100" w:after="60"/>
      </w:pPr>
      <w:r>
        <w:rPr>
          <w:b/>
          <w:sz w:val="24"/>
        </w:rPr>
        <w:t>2. "동기화" 버튼 클릭</w:t>
      </w:r>
    </w:p>
    <w:p>
      <w:r>
        <w:t>프로그램이 여러 번 HTTP 요청을 보내 Date 헤더를 읽고, 네트워크 왕복 지연을 고려해 PC 시간과 서버 시간의 차이를 추정합니다.</w:t>
      </w:r>
    </w:p>
    <w:p>
      <w:pPr>
        <w:spacing w:before="100" w:after="60"/>
      </w:pPr>
      <w:r>
        <w:rPr>
          <w:b/>
          <w:sz w:val="24"/>
        </w:rPr>
        <w:t>3. 동기화 결과 확인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현재 서버 시간 : 10:14:32.521</w:t>
              <w:br/>
              <w:t>PC와 차이      : +0.342 sec</w:t>
              <w:br/>
              <w:t>측정 RTT       : 28.3 ms</w:t>
            </w:r>
          </w:p>
        </w:tc>
      </w:tr>
    </w:tbl>
    <w:p>
      <w:r>
        <w:t>주의: HTTP Date 헤더는 일반적으로 초 단위 정밀도이므로, 화면에 표시되는 밀리초가 서버가 직접 제공한 정확한 밀리초를 의미하지는 않습니다. 정밀한 시간 동기화가 중요한 경우 대상 사이트의 시간 제공 방식에 맞춘 별도 구현이 필요할 수 있습니다.</w:t>
      </w:r>
    </w:p>
    <w:p>
      <w:pPr>
        <w:pStyle w:val="Heading1"/>
      </w:pPr>
      <w:r>
        <w:t>8. 예약 실행</w:t>
      </w:r>
    </w:p>
    <w:p>
      <w:pPr>
        <w:spacing w:before="100" w:after="60"/>
      </w:pPr>
      <w:r>
        <w:rPr>
          <w:b/>
          <w:sz w:val="24"/>
        </w:rPr>
        <w:t>1. 먼저 서버 시간을 동기화</w:t>
      </w:r>
    </w:p>
    <w:p>
      <w:r>
        <w:t>서버 시간이 동기화되지 않은 상태에서는 예약 실행을 시작할 수 없습니다.</w:t>
      </w:r>
    </w:p>
    <w:p>
      <w:pPr>
        <w:spacing w:before="100" w:after="60"/>
      </w:pPr>
      <w:r>
        <w:rPr>
          <w:b/>
          <w:sz w:val="24"/>
        </w:rPr>
        <w:t>2. 목표 시간 입력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10:00:00.000</w:t>
            </w:r>
          </w:p>
        </w:tc>
      </w:tr>
    </w:tbl>
    <w:p>
      <w:r>
        <w:t>형식은 HH:MM:SS.mmm 입니다. 밀리초 부분 없이 HH:MM:SS 형식도 허용됩니다.</w:t>
      </w:r>
    </w:p>
    <w:p>
      <w:pPr>
        <w:spacing w:before="100" w:after="60"/>
      </w:pPr>
      <w:r>
        <w:rPr>
          <w:b/>
          <w:sz w:val="24"/>
        </w:rPr>
        <w:t>3. Queue 확인</w:t>
      </w:r>
    </w:p>
    <w:p>
      <w:r>
        <w:t>예약 시각에 실행할 좌표가 최소 1개 이상 등록되어 있어야 합니다.</w:t>
      </w:r>
    </w:p>
    <w:p>
      <w:pPr>
        <w:spacing w:before="100" w:after="60"/>
      </w:pPr>
      <w:r>
        <w:rPr>
          <w:b/>
          <w:sz w:val="24"/>
        </w:rPr>
        <w:t>4. "예약 시작" 클릭</w:t>
      </w:r>
    </w:p>
    <w:p>
      <w:r>
        <w:t>프로그램이 동기화된 서버 시간을 기준으로 대기하고, 목표 시각에 도달하면 Queue를 한 번 실행합니다. 이미 오늘의 목표 시각이 지난 경우 다음 날 같은 시각으로 예약됩니다.</w:t>
      </w:r>
    </w:p>
    <w:p>
      <w:pPr>
        <w:spacing w:before="100" w:after="60"/>
      </w:pPr>
      <w:r>
        <w:rPr>
          <w:b/>
          <w:sz w:val="24"/>
        </w:rPr>
        <w:t>5. 예약 취소</w:t>
      </w:r>
    </w:p>
    <w:p>
      <w:r>
        <w:t>예약 중 "예약 취소" 버튼 또는 ESC 키를 사용하면 취소됩니다.</w:t>
      </w:r>
    </w:p>
    <w:p>
      <w:pPr>
        <w:pStyle w:val="Heading1"/>
      </w:pPr>
      <w:r>
        <w:t>9. 설정 저장 및 자동 복원</w:t>
      </w:r>
    </w:p>
    <w:p>
      <w:r>
        <w:t>"설정 저장" 버튼을 누르면 주요 값이 data/settings.json에 저장됩니다.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{</w:t>
              <w:br/>
              <w:t xml:space="preserve">  "server_url": "https://example.com",</w:t>
              <w:br/>
              <w:t xml:space="preserve">  "target_time": "10:00:00.000",</w:t>
              <w:br/>
              <w:t xml:space="preserve">  "click_interval_ms": 30,</w:t>
              <w:br/>
              <w:t xml:space="preserve">  "register_key": "h",</w:t>
              <w:br/>
              <w:t xml:space="preserve">  "execute_key": "s",</w:t>
              <w:br/>
              <w:t xml:space="preserve">  "click_queue": [</w:t>
              <w:br/>
              <w:t xml:space="preserve">    [820, 540],</w:t>
              <w:br/>
              <w:t xml:space="preserve">    [820, 590]</w:t>
              <w:br/>
              <w:t xml:space="preserve">  ]</w:t>
              <w:br/>
              <w:t>}</w:t>
            </w:r>
          </w:p>
        </w:tc>
      </w:tr>
    </w:tbl>
    <w:p>
      <w:r>
        <w:t>다음 실행 시 저장된 URL, 목표 시간, 클릭 간격, Queue가 자동으로 복원됩니다.</w:t>
      </w:r>
    </w:p>
    <w:p>
      <w:pPr>
        <w:pStyle w:val="Heading1"/>
      </w:pPr>
      <w:r>
        <w:t>10. 처음 사용할 때 권장 테스트</w:t>
      </w:r>
    </w:p>
    <w:p>
      <w:r>
        <w:t>실제 중요한 페이지에서 바로 실행하지 말고, 먼저 빈 웹페이지나 테스트용 버튼에서 아래 순서로 확인하세요.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1) 테스트 위치 3곳을 H로 등록</w:t>
              <w:br/>
              <w:t>2) 클릭 간격을 500ms로 설정</w:t>
              <w:br/>
              <w:t>3) S로 Queue 실행</w:t>
              <w:br/>
              <w:t>4) 실행 중 ESC를 눌러 중단 확인</w:t>
              <w:br/>
              <w:t>5) Queue 순서를 ↑ / ↓로 변경</w:t>
              <w:br/>
              <w:t>6) 설정 저장</w:t>
              <w:br/>
              <w:t>7) 프로그램 종료 후 다시 실행</w:t>
              <w:br/>
              <w:t>8) Queue와 설정이 복원되는지 확인</w:t>
              <w:br/>
              <w:t>9) 마지막으로 서버 시간 동기화 / 예약 실행 테스트</w:t>
            </w:r>
          </w:p>
        </w:tc>
      </w:tr>
    </w:tbl>
    <w:p>
      <w:pPr>
        <w:pStyle w:val="Heading1"/>
      </w:pPr>
      <w:r>
        <w:t>11. 문제 해결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증상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확인할 내용</w:t>
            </w:r>
          </w:p>
        </w:tc>
      </w:tr>
      <w:tr>
        <w:tc>
          <w:tcPr>
            <w:tcW w:type="dxa" w:w="5040"/>
          </w:tcPr>
          <w:p>
            <w:r>
              <w:t>python main.py 실행 시 모듈 오류</w:t>
            </w:r>
          </w:p>
        </w:tc>
        <w:tc>
          <w:tcPr>
            <w:tcW w:type="dxa" w:w="5040"/>
          </w:tcPr>
          <w:p>
            <w:r>
              <w:t>프로젝트 루트에서 실행했는지, requirements.txt 설치가 끝났는지 확인</w:t>
            </w:r>
          </w:p>
        </w:tc>
      </w:tr>
      <w:tr>
        <w:tc>
          <w:tcPr>
            <w:tcW w:type="dxa" w:w="5040"/>
          </w:tcPr>
          <w:p>
            <w:r>
              <w:t>H / S가 작동하지 않음</w:t>
            </w:r>
          </w:p>
        </w:tc>
        <w:tc>
          <w:tcPr>
            <w:tcW w:type="dxa" w:w="5040"/>
          </w:tcPr>
          <w:p>
            <w:r>
              <w:t>프로그램이 실행 중인지 확인. 일부 보안 프로그램이나 권한 설정이 전역 키 입력을 막을 수 있음</w:t>
            </w:r>
          </w:p>
        </w:tc>
      </w:tr>
      <w:tr>
        <w:tc>
          <w:tcPr>
            <w:tcW w:type="dxa" w:w="5040"/>
          </w:tcPr>
          <w:p>
            <w:r>
              <w:t>클릭 위치가 어긋남</w:t>
            </w:r>
          </w:p>
        </w:tc>
        <w:tc>
          <w:tcPr>
            <w:tcW w:type="dxa" w:w="5040"/>
          </w:tcPr>
          <w:p>
            <w:r>
              <w:t>화면 해상도, 배율, 창 위치가 좌표 등록 당시와 같은지 확인</w:t>
            </w:r>
          </w:p>
        </w:tc>
      </w:tr>
      <w:tr>
        <w:tc>
          <w:tcPr>
            <w:tcW w:type="dxa" w:w="5040"/>
          </w:tcPr>
          <w:p>
            <w:r>
              <w:t>예약 시작이 안 됨</w:t>
            </w:r>
          </w:p>
        </w:tc>
        <w:tc>
          <w:tcPr>
            <w:tcW w:type="dxa" w:w="5040"/>
          </w:tcPr>
          <w:p>
            <w:r>
              <w:t>서버 시간 동기화 여부와 Queue 등록 여부 확인</w:t>
            </w:r>
          </w:p>
        </w:tc>
      </w:tr>
      <w:tr>
        <w:tc>
          <w:tcPr>
            <w:tcW w:type="dxa" w:w="5040"/>
          </w:tcPr>
          <w:p>
            <w:r>
              <w:t>서버 동기화 실패</w:t>
            </w:r>
          </w:p>
        </w:tc>
        <w:tc>
          <w:tcPr>
            <w:tcW w:type="dxa" w:w="5040"/>
          </w:tcPr>
          <w:p>
            <w:r>
              <w:t>URL 접근 가능 여부, HTTP Date 헤더 제공 여부, 인터넷 연결 확인</w:t>
            </w:r>
          </w:p>
        </w:tc>
      </w:tr>
      <w:tr>
        <w:tc>
          <w:tcPr>
            <w:tcW w:type="dxa" w:w="5040"/>
          </w:tcPr>
          <w:p>
            <w:r>
              <w:t>ESC 후에도 한 번 더 클릭되는 것처럼 보임</w:t>
            </w:r>
          </w:p>
        </w:tc>
        <w:tc>
          <w:tcPr>
            <w:tcW w:type="dxa" w:w="5040"/>
          </w:tcPr>
          <w:p>
            <w:r>
              <w:t>ESC 입력 시점에 이미 해당 클릭 호출이 시작된 경우일 수 있음. 이후 남은 Queue는 중단됨</w:t>
            </w:r>
          </w:p>
        </w:tc>
      </w:tr>
    </w:tbl>
    <w:p>
      <w:pPr>
        <w:pStyle w:val="Heading1"/>
      </w:pPr>
      <w:r>
        <w:t>12. 빠른 사용 요약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algun Gothic"/>
                <w:sz w:val="19"/>
              </w:rPr>
              <w:t>[즉시 실행]</w:t>
              <w:br/>
              <w:t>프로그램 실행 → H로 좌표 등록 → 클릭 간격 설정 → S</w:t>
              <w:br/>
              <w:br/>
              <w:t>[예약 실행]</w:t>
              <w:br/>
              <w:t>프로그램 실행 → H로 좌표 등록 → URL 입력 → 동기화</w:t>
              <w:br/>
              <w:t>→ 목표 시간 입력 → 예약 시작</w:t>
              <w:br/>
              <w:br/>
              <w:t>[중단]</w:t>
              <w:br/>
              <w:t>ESC</w:t>
              <w:br/>
              <w:br/>
              <w:t>[저장]</w:t>
              <w:br/>
              <w:t>설정 저장 → 다음 실행 시 자동 복원</w:t>
            </w:r>
          </w:p>
        </w:tc>
      </w:tr>
    </w:tbl>
    <w:p>
      <w:pPr>
        <w:spacing w:before="320"/>
        <w:jc w:val="center"/>
      </w:pPr>
      <w:r>
        <w:rPr>
          <w:b/>
        </w:rPr>
        <w:t>Macro V1 사용설명서 끝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Macro V1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Macro V1 사용설명서</dc:title>
  <dc:subject>Macro V1 사용자 가이드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